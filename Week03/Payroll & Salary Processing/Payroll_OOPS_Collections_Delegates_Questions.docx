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Use Case 1: Payroll &amp; Salary Processing (OOPS + Generic Collections + Delegates)</w:t>
      </w:r>
    </w:p>
    <w:p>
      <w:r>
        <w:t>Learner Task Sheet (Questions Only)</w:t>
      </w:r>
    </w:p>
    <w:p>
      <w:pPr>
        <w:pStyle w:val="Heading2"/>
      </w:pPr>
      <w:r>
        <w:t>Introduction (Read the scenario and answer)</w:t>
      </w:r>
    </w:p>
    <w:p>
      <w:pPr>
        <w:pStyle w:val="ListNumber"/>
      </w:pPr>
      <w:r>
        <w:t>Identify the real-world objects (entities) in this scenario. Which ones should become C# classes?</w:t>
      </w:r>
    </w:p>
    <w:p>
      <w:pPr>
        <w:pStyle w:val="ListNumber"/>
      </w:pPr>
      <w:r>
        <w:t>What different behaviors do Full-Time and Contract employees have? How can you model this using inheritance or polymorphism?</w:t>
      </w:r>
    </w:p>
    <w:p>
      <w:pPr>
        <w:pStyle w:val="ListNumber"/>
      </w:pPr>
      <w:r>
        <w:t>What data should be encapsulated inside the Employee class (private fields/properties)? List at least 6 fields.</w:t>
      </w:r>
    </w:p>
    <w:p>
      <w:pPr>
        <w:pStyle w:val="ListNumber"/>
      </w:pPr>
      <w:r>
        <w:t>Which actions belong to a 'service' class (e.g., PayrollProcessor) rather than inside the Employee class? Why?</w:t>
      </w:r>
    </w:p>
    <w:p>
      <w:pPr>
        <w:pStyle w:val="ListNumber"/>
      </w:pPr>
      <w:r>
        <w:t>Where will you store employees in memory? Which generic collection is best and why (List&lt;T&gt; vs Dictionary&lt;,&gt;)?</w:t>
      </w:r>
    </w:p>
    <w:p>
      <w:pPr>
        <w:pStyle w:val="ListNumber"/>
      </w:pPr>
      <w:r>
        <w:t>What does it mean to 'notify' HR and Finance? What information should be sent in the notification?</w:t>
      </w:r>
    </w:p>
    <w:p>
      <w:pPr>
        <w:pStyle w:val="ListNumber"/>
      </w:pPr>
      <w:r>
        <w:t>What problems occur if you hardcode notifications inside the payroll method instead of using delegates?</w:t>
      </w:r>
    </w:p>
    <w:p>
      <w:pPr>
        <w:pStyle w:val="Heading2"/>
      </w:pPr>
      <w:r>
        <w:t>Objective (What you must achieve)</w:t>
      </w:r>
    </w:p>
    <w:p>
      <w:pPr>
        <w:pStyle w:val="ListNumber"/>
      </w:pPr>
      <w:r>
        <w:t>Design and implement a base class Employee and at least two derived classes to represent Full-Time and Contract employees.</w:t>
      </w:r>
    </w:p>
    <w:p>
      <w:pPr>
        <w:pStyle w:val="ListNumber"/>
      </w:pPr>
      <w:r>
        <w:t>Use polymorphism to calculate salary without using if/else checks on employee type in the payroll loop.</w:t>
      </w:r>
    </w:p>
    <w:p>
      <w:pPr>
        <w:pStyle w:val="ListNumber"/>
      </w:pPr>
      <w:r>
        <w:t>Use at least one generic collection to store employees and at least one generic collection to store payroll results (e.g., payslips).</w:t>
      </w:r>
    </w:p>
    <w:p>
      <w:pPr>
        <w:pStyle w:val="ListNumber"/>
      </w:pPr>
      <w:r>
        <w:t>Define a delegate type (or use Action&lt;T&gt;) to represent a 'SalaryProcessed' callback and invoke it after each employee salary is processed.</w:t>
      </w:r>
    </w:p>
    <w:p>
      <w:pPr>
        <w:pStyle w:val="ListNumber"/>
      </w:pPr>
      <w:r>
        <w:t>Demonstrate subscribing multiple methods (HRNotification and FinanceNotification) to the same delegate (multicast delegate).</w:t>
      </w:r>
    </w:p>
    <w:p>
      <w:pPr>
        <w:pStyle w:val="ListNumber"/>
      </w:pPr>
      <w:r>
        <w:t>Print a clear payroll summary report in the console (totals, per-employee breakdown, counts by type).</w:t>
      </w:r>
    </w:p>
    <w:p>
      <w:pPr>
        <w:pStyle w:val="Heading2"/>
      </w:pPr>
      <w:r>
        <w:t>Requirements (Constraints you must follow)</w:t>
      </w:r>
    </w:p>
    <w:p>
      <w:pPr>
        <w:pStyle w:val="ListNumber"/>
      </w:pPr>
      <w:r>
        <w:t>Do NOT use any database, files, or external APIs. Keep everything in memory.</w:t>
      </w:r>
    </w:p>
    <w:p>
      <w:pPr>
        <w:pStyle w:val="ListNumber"/>
      </w:pPr>
      <w:r>
        <w:t>You must use OOPS: class, inheritance, encapsulation, and runtime polymorphism (virtual/override).</w:t>
      </w:r>
    </w:p>
    <w:p>
      <w:pPr>
        <w:pStyle w:val="ListNumber"/>
      </w:pPr>
      <w:r>
        <w:t>You must use generic collections (List&lt;T&gt; and at least one of: Dictionary&lt;,&gt;, Queue&lt;T&gt;, Stack&lt;T&gt;).</w:t>
      </w:r>
    </w:p>
    <w:p>
      <w:pPr>
        <w:pStyle w:val="ListNumber"/>
      </w:pPr>
      <w:r>
        <w:t>You must use delegates for notifications (custom delegate OR Action&lt;PaySlip&gt;). Do NOT use events for this assignment.</w:t>
      </w:r>
    </w:p>
    <w:p>
      <w:pPr>
        <w:pStyle w:val="ListNumber"/>
      </w:pPr>
      <w:r>
        <w:t>Do NOT create your own generic types (no class MyBox&lt;T&gt;). Only use built-in generic collections.</w:t>
      </w:r>
    </w:p>
    <w:p>
      <w:pPr>
        <w:pStyle w:val="ListNumber"/>
      </w:pPr>
      <w:r>
        <w:t>Input can be hardcoded sample data (at least 6 employees) OR taken from console menu. Mention your choice in comments.</w:t>
      </w:r>
    </w:p>
    <w:p>
      <w:pPr>
        <w:pStyle w:val="ListNumber"/>
      </w:pPr>
      <w:r>
        <w:t>Implement validation rules (e.g., salary cannot be negative, working days must be 0–31). Decide what to do on invalid input.</w:t>
      </w:r>
    </w:p>
    <w:p>
      <w:pPr>
        <w:pStyle w:val="ListNumber"/>
      </w:pPr>
      <w:r>
        <w:t>Your output must include: employee id, name, type, gross, deductions, net, and notification message.</w:t>
      </w:r>
    </w:p>
    <w:p>
      <w:pPr>
        <w:pStyle w:val="Heading2"/>
      </w:pPr>
      <w:r>
        <w:t>Use Cases (Table Format – Answer/Design in each row)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UC#</w:t>
            </w:r>
          </w:p>
        </w:tc>
        <w:tc>
          <w:tcPr>
            <w:tcW w:type="dxa" w:w="1440"/>
          </w:tcPr>
          <w:p>
            <w:r>
              <w:t>Feature / Scenario</w:t>
            </w:r>
          </w:p>
        </w:tc>
        <w:tc>
          <w:tcPr>
            <w:tcW w:type="dxa" w:w="1440"/>
          </w:tcPr>
          <w:p>
            <w:r>
              <w:t>OOPS Design Questions</w:t>
            </w:r>
          </w:p>
        </w:tc>
        <w:tc>
          <w:tcPr>
            <w:tcW w:type="dxa" w:w="1440"/>
          </w:tcPr>
          <w:p>
            <w:r>
              <w:t>Generic Collection Questions</w:t>
            </w:r>
          </w:p>
        </w:tc>
        <w:tc>
          <w:tcPr>
            <w:tcW w:type="dxa" w:w="1440"/>
          </w:tcPr>
          <w:p>
            <w:r>
              <w:t>Delegate Questions</w:t>
            </w:r>
          </w:p>
        </w:tc>
        <w:tc>
          <w:tcPr>
            <w:tcW w:type="dxa" w:w="1440"/>
          </w:tcPr>
          <w:p>
            <w:r>
              <w:t>Expected Console Output Questions</w:t>
            </w:r>
          </w:p>
        </w:tc>
      </w:tr>
      <w:tr>
        <w:tc>
          <w:tcPr>
            <w:tcW w:type="dxa" w:w="1440"/>
          </w:tcPr>
          <w:p>
            <w:r>
              <w:t>UC-1</w:t>
            </w:r>
          </w:p>
        </w:tc>
        <w:tc>
          <w:tcPr>
            <w:tcW w:type="dxa" w:w="1440"/>
          </w:tcPr>
          <w:p>
            <w:r>
              <w:t>Create and store employees</w:t>
            </w:r>
          </w:p>
        </w:tc>
        <w:tc>
          <w:tcPr>
            <w:tcW w:type="dxa" w:w="1440"/>
          </w:tcPr>
          <w:p>
            <w:r>
              <w:t>What should be the base class name? What common properties must it contain? Which properties should be abstract/virtual?</w:t>
            </w:r>
          </w:p>
        </w:tc>
        <w:tc>
          <w:tcPr>
            <w:tcW w:type="dxa" w:w="1440"/>
          </w:tcPr>
          <w:p>
            <w:r>
              <w:t>Which collection will store employees? If you choose Dictionary&lt;int,Employee&gt;, what is the key and why?</w:t>
            </w:r>
          </w:p>
        </w:tc>
        <w:tc>
          <w:tcPr>
            <w:tcW w:type="dxa" w:w="1440"/>
          </w:tcPr>
          <w:p>
            <w:r>
              <w:t>No delegate needed here. If a delegate is used, what purpose would it serve?</w:t>
            </w:r>
          </w:p>
        </w:tc>
        <w:tc>
          <w:tcPr>
            <w:tcW w:type="dxa" w:w="1440"/>
          </w:tcPr>
          <w:p>
            <w:r>
              <w:t>What message should the app display after adding 6 employees?</w:t>
            </w:r>
          </w:p>
        </w:tc>
      </w:tr>
      <w:tr>
        <w:tc>
          <w:tcPr>
            <w:tcW w:type="dxa" w:w="1440"/>
          </w:tcPr>
          <w:p>
            <w:r>
              <w:t>UC-2</w:t>
            </w:r>
          </w:p>
        </w:tc>
        <w:tc>
          <w:tcPr>
            <w:tcW w:type="dxa" w:w="1440"/>
          </w:tcPr>
          <w:p>
            <w:r>
              <w:t>Calculate salary using polymorphism</w:t>
            </w:r>
          </w:p>
        </w:tc>
        <w:tc>
          <w:tcPr>
            <w:tcW w:type="dxa" w:w="1440"/>
          </w:tcPr>
          <w:p>
            <w:r>
              <w:t>Which method should be virtual/abstract (e.g., CalculatePay)? What will derived classes override?</w:t>
            </w:r>
          </w:p>
        </w:tc>
        <w:tc>
          <w:tcPr>
            <w:tcW w:type="dxa" w:w="1440"/>
          </w:tcPr>
          <w:p>
            <w:r>
              <w:t>Where do you store calculated payslips? List&lt;PaySlip&gt; or Dictionary&lt;int,PaySlip&gt;—which is better and why?</w:t>
            </w:r>
          </w:p>
        </w:tc>
        <w:tc>
          <w:tcPr>
            <w:tcW w:type="dxa" w:w="1440"/>
          </w:tcPr>
          <w:p>
            <w:r>
              <w:t>Should delegate be invoked inside CalculatePay or after payslip creation in PayrollProcessor? Justify your choice.</w:t>
            </w:r>
          </w:p>
        </w:tc>
        <w:tc>
          <w:tcPr>
            <w:tcW w:type="dxa" w:w="1440"/>
          </w:tcPr>
          <w:p>
            <w:r>
              <w:t>What lines should show gross/net salary for each employee during processing?</w:t>
            </w:r>
          </w:p>
        </w:tc>
      </w:tr>
      <w:tr>
        <w:tc>
          <w:tcPr>
            <w:tcW w:type="dxa" w:w="1440"/>
          </w:tcPr>
          <w:p>
            <w:r>
              <w:t>UC-3</w:t>
            </w:r>
          </w:p>
        </w:tc>
        <w:tc>
          <w:tcPr>
            <w:tcW w:type="dxa" w:w="1440"/>
          </w:tcPr>
          <w:p>
            <w:r>
              <w:t>Apply deductions and bonus rules</w:t>
            </w:r>
          </w:p>
        </w:tc>
        <w:tc>
          <w:tcPr>
            <w:tcW w:type="dxa" w:w="1440"/>
          </w:tcPr>
          <w:p>
            <w:r>
              <w:t>Where will you place tax/insurance deduction logic? In Employee, in derived classes, or in a separate class? Explain.</w:t>
            </w:r>
          </w:p>
        </w:tc>
        <w:tc>
          <w:tcPr>
            <w:tcW w:type="dxa" w:w="1440"/>
          </w:tcPr>
          <w:p>
            <w:r>
              <w:t>If you need quick lookup of deduction rates by employee type, which collection fits best?</w:t>
            </w:r>
          </w:p>
        </w:tc>
        <w:tc>
          <w:tcPr>
            <w:tcW w:type="dxa" w:w="1440"/>
          </w:tcPr>
          <w:p>
            <w:r>
              <w:t>If deductions change, how could delegates help you plug different deduction calculators? (Design question)</w:t>
            </w:r>
          </w:p>
        </w:tc>
        <w:tc>
          <w:tcPr>
            <w:tcW w:type="dxa" w:w="1440"/>
          </w:tcPr>
          <w:p>
            <w:r>
              <w:t>What should the output show to prove deductions were applied correctly?</w:t>
            </w:r>
          </w:p>
        </w:tc>
      </w:tr>
      <w:tr>
        <w:tc>
          <w:tcPr>
            <w:tcW w:type="dxa" w:w="1440"/>
          </w:tcPr>
          <w:p>
            <w:r>
              <w:t>UC-4</w:t>
            </w:r>
          </w:p>
        </w:tc>
        <w:tc>
          <w:tcPr>
            <w:tcW w:type="dxa" w:w="1440"/>
          </w:tcPr>
          <w:p>
            <w:r>
              <w:t>Notify HR and Finance (multicast delegate)</w:t>
            </w:r>
          </w:p>
        </w:tc>
        <w:tc>
          <w:tcPr>
            <w:tcW w:type="dxa" w:w="1440"/>
          </w:tcPr>
          <w:p>
            <w:r>
              <w:t>What information must the notification receive? (Employee + PaySlip?) Define a clean notification model.</w:t>
            </w:r>
          </w:p>
        </w:tc>
        <w:tc>
          <w:tcPr>
            <w:tcW w:type="dxa" w:w="1440"/>
          </w:tcPr>
          <w:p>
            <w:r>
              <w:t>Should you also store notifications in a collection for later report? If yes, which collection and why?</w:t>
            </w:r>
          </w:p>
        </w:tc>
        <w:tc>
          <w:tcPr>
            <w:tcW w:type="dxa" w:w="1440"/>
          </w:tcPr>
          <w:p>
            <w:r>
              <w:t>Define the delegate signature. Which methods will subscribe to it? How will you ensure both methods are called?</w:t>
            </w:r>
          </w:p>
        </w:tc>
        <w:tc>
          <w:tcPr>
            <w:tcW w:type="dxa" w:w="1440"/>
          </w:tcPr>
          <w:p>
            <w:r>
              <w:t>What notification messages should appear for HR and Finance after processing one employee?</w:t>
            </w:r>
          </w:p>
        </w:tc>
      </w:tr>
      <w:tr>
        <w:tc>
          <w:tcPr>
            <w:tcW w:type="dxa" w:w="1440"/>
          </w:tcPr>
          <w:p>
            <w:r>
              <w:t>UC-5</w:t>
            </w:r>
          </w:p>
        </w:tc>
        <w:tc>
          <w:tcPr>
            <w:tcW w:type="dxa" w:w="1440"/>
          </w:tcPr>
          <w:p>
            <w:r>
              <w:t>Generate payroll summary report</w:t>
            </w:r>
          </w:p>
        </w:tc>
        <w:tc>
          <w:tcPr>
            <w:tcW w:type="dxa" w:w="1440"/>
          </w:tcPr>
          <w:p>
            <w:r>
              <w:t>Which class is responsible for reporting? How will you keep Single Responsibility Principle in your design?</w:t>
            </w:r>
          </w:p>
        </w:tc>
        <w:tc>
          <w:tcPr>
            <w:tcW w:type="dxa" w:w="1440"/>
          </w:tcPr>
          <w:p>
            <w:r>
              <w:t>How will you compute totals (total payout, average salary, count by employee type) from List&lt;PaySlip&gt;?</w:t>
            </w:r>
          </w:p>
        </w:tc>
        <w:tc>
          <w:tcPr>
            <w:tcW w:type="dxa" w:w="1440"/>
          </w:tcPr>
          <w:p>
            <w:r>
              <w:t>Do you need a delegate for reporting? If yes, what would be a meaningful callback? If no, explain.</w:t>
            </w:r>
          </w:p>
        </w:tc>
        <w:tc>
          <w:tcPr>
            <w:tcW w:type="dxa" w:w="1440"/>
          </w:tcPr>
          <w:p>
            <w:r>
              <w:t>What should the final summary section print at the end of the program?</w:t>
            </w:r>
          </w:p>
        </w:tc>
      </w:tr>
    </w:tbl>
    <w:p>
      <w:pPr>
        <w:pStyle w:val="Heading2"/>
      </w:pPr>
      <w:r>
        <w:t>Expected Results (What your program should demonstrate)</w:t>
      </w:r>
    </w:p>
    <w:p>
      <w:pPr>
        <w:pStyle w:val="ListNumber"/>
      </w:pPr>
      <w:r>
        <w:t>Show that Employee is a base type and derived types override salary calculation correctly (proof via output).</w:t>
      </w:r>
    </w:p>
    <w:p>
      <w:pPr>
        <w:pStyle w:val="ListNumber"/>
      </w:pPr>
      <w:r>
        <w:t>Show that employees are processed in a loop using a generic collection without checking types using if/else.</w:t>
      </w:r>
    </w:p>
    <w:p>
      <w:pPr>
        <w:pStyle w:val="ListNumber"/>
      </w:pPr>
      <w:r>
        <w:t>Show that the delegate invokes multiple subscriber methods for every processed employee (HR + Finance).</w:t>
      </w:r>
    </w:p>
    <w:p>
      <w:pPr>
        <w:pStyle w:val="ListNumber"/>
      </w:pPr>
      <w:r>
        <w:t>Show a summary: total employees processed, totals by employee type, total payout, and highest net salary employee.</w:t>
      </w:r>
    </w:p>
    <w:p>
      <w:pPr>
        <w:pStyle w:val="ListNumber"/>
      </w:pPr>
      <w:r>
        <w:t>Show graceful handling of at least one invalid input (e.g., negative salary) using exception handling or validation messages.</w:t>
      </w:r>
    </w:p>
    <w:p>
      <w:pPr>
        <w:pStyle w:val="Heading2"/>
      </w:pPr>
      <w:r>
        <w:t>Conclusion (Reflection questions)</w:t>
      </w:r>
    </w:p>
    <w:p>
      <w:pPr>
        <w:pStyle w:val="ListNumber"/>
      </w:pPr>
      <w:r>
        <w:t>Which part of your design demonstrates polymorphism most clearly? Explain with an example call.</w:t>
      </w:r>
    </w:p>
    <w:p>
      <w:pPr>
        <w:pStyle w:val="ListNumber"/>
      </w:pPr>
      <w:r>
        <w:t>Why did you choose List&lt;T&gt; or Dictionary&lt;,&gt; for employees? What trade-off did you accept?</w:t>
      </w:r>
    </w:p>
    <w:p>
      <w:pPr>
        <w:pStyle w:val="ListNumber"/>
      </w:pPr>
      <w:r>
        <w:t>What problem did delegates solve in your solution compared to directly calling HR/Finance methods?</w:t>
      </w:r>
    </w:p>
    <w:p>
      <w:pPr>
        <w:pStyle w:val="ListNumber"/>
      </w:pPr>
      <w:r>
        <w:t>If the company adds a new employee type (Intern), what exact classes/methods should you modify?</w:t>
      </w:r>
    </w:p>
    <w:p>
      <w:pPr>
        <w:pStyle w:val="ListNumber"/>
      </w:pPr>
      <w:r>
        <w:t>If tomorrow HR notification changes (send to Teams/email), how would your delegate-based design help?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